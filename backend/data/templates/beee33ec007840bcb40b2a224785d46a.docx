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sz w:val="62"/>
        </w:rPr>
        <w:t>{{COURSE_TITLE}}</w:t>
      </w:r>
    </w:p>
    <w:p>
      <w:pPr>
        <w:jc w:val="center"/>
      </w:pPr>
      <w:r>
        <w:rPr>
          <w:i/>
          <w:sz w:val="30"/>
        </w:rPr>
        <w:t>{{COURSE_SUBTITLE}}</w:t>
      </w:r>
    </w:p>
    <w:p>
      <w:pPr>
        <w:spacing w:before="360"/>
        <w:jc w:val="center"/>
      </w:pPr>
      <w:r>
        <w:rPr>
          <w:sz w:val="20"/>
        </w:rPr>
        <w:t>{{AUDIENCE}}  •  {{LEVEL}}  •  {{DOMAIN}}</w:t>
      </w:r>
    </w:p>
    <w:p>
      <w:pPr>
        <w:spacing w:before="1100"/>
        <w:jc w:val="center"/>
      </w:pPr>
      <w:r>
        <w:rPr>
          <w:sz w:val="22"/>
        </w:rPr>
        <w:t>{{COURSE_DESCRIPTION}}</w:t>
      </w:r>
    </w:p>
    <w:p>
      <w:pPr>
        <w:spacing w:before="1500"/>
        <w:jc w:val="center"/>
      </w:pPr>
      <w:r>
        <w:rPr>
          <w:sz w:val="18"/>
        </w:rPr>
        <w:t>Version {{VERSION}}  |  {{EFFECTIVE_DATE}}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Course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Course owner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{{COURSE_OWNER}}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Target audience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{{AUDIENCE}}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Prerequisites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{{PREREQUISITES}}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Estimated duration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{{COURSE_DURATION}}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Delivery format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{{DELIVERY_FORMAT}}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Difficulty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{{DIFFICULTY}}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Delivery chunk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{{DELIVERY_CHUNK_SIZE}} words max per learner-facing block</w:t>
            </w:r>
          </w:p>
        </w:tc>
      </w:tr>
    </w:tbl>
    <w:p>
      <w:pPr>
        <w:pStyle w:val="Heading2"/>
      </w:pPr>
      <w:r>
        <w:t>How to Use This Course</w:t>
      </w:r>
    </w:p>
    <w:p>
      <w:r>
        <w:t>{{HOW_TO_USE}}</w:t>
      </w:r>
    </w:p>
    <w:p>
      <w:pPr>
        <w:pStyle w:val="Heading2"/>
      </w:pPr>
      <w:r>
        <w:t>Learner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Profile Dimension</w:t>
            </w:r>
          </w:p>
        </w:tc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Role /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{{LEARNER_ROLE}}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Prior knowledge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{{PRIOR_KNOWLEDGE}}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Motivation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{{LEARNER_MOTIVATION}}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Common constraints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{{LEARNER_CONSTRAINTS}}</w:t>
            </w:r>
          </w:p>
        </w:tc>
      </w:tr>
    </w:tbl>
    <w:p>
      <w:r>
        <w:br w:type="page"/>
      </w:r>
    </w:p>
    <w:p>
      <w:pPr>
        <w:pStyle w:val="Heading1"/>
      </w:pPr>
      <w:r>
        <w:t>Learning Objectives</w:t>
      </w:r>
    </w:p>
    <w:p>
      <w:r>
        <w:t>By the end of this course, the learner will be able to:</w:t>
      </w:r>
    </w:p>
    <w:p>
      <w:pPr>
        <w:pStyle w:val="ListNumber"/>
      </w:pPr>
      <w:r>
        <w:t>{{OBJECTIVE_1}}</w:t>
      </w:r>
    </w:p>
    <w:p>
      <w:pPr>
        <w:pStyle w:val="ListNumber"/>
      </w:pPr>
      <w:r>
        <w:t>{{OBJECTIVE_2}}</w:t>
      </w:r>
    </w:p>
    <w:p>
      <w:pPr>
        <w:pStyle w:val="ListNumber"/>
      </w:pPr>
      <w:r>
        <w:t>{{OBJECTIVE_3}}</w:t>
      </w:r>
    </w:p>
    <w:p>
      <w:pPr>
        <w:pStyle w:val="ListNumber"/>
      </w:pPr>
      <w:r>
        <w:t>{{OBJECTIVE_4}}</w:t>
      </w:r>
    </w:p>
    <w:p>
      <w:pPr>
        <w:pStyle w:val="ListNumber"/>
      </w:pPr>
      <w:r>
        <w:t>{{OBJECTIVE_5}}</w:t>
      </w:r>
    </w:p>
    <w:p>
      <w:pPr>
        <w:pStyle w:val="ListNumber"/>
      </w:pPr>
      <w:r>
        <w:t>{{OBJECTIVE_6}}</w:t>
      </w:r>
    </w:p>
    <w:p>
      <w:pPr>
        <w:pStyle w:val="Heading2"/>
      </w:pPr>
      <w:r>
        <w:t>Course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Chapter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Title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Learning Focus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Assessment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{{CHAPTER_1_NUMBER}}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{{CHAPTER_1_TITLE}}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{{CHAPTER_1_FOCUS}}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{{CHAPTER_1_ASSESSMENT}}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{{CHAPTER_2_NUMBER}}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{{CHAPTER_2_TITLE}}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{{CHAPTER_2_FOCUS}}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{{CHAPTER_2_ASSESSMENT}}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{{CHAPTER_3_NUMBER}}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{{CHAPTER_3_TITLE}}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{{CHAPTER_3_FOCUS}}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{{CHAPTER_3_ASSESSMENT}}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{{CHAPTER_4_NUMBER}}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{{CHAPTER_4_TITLE}}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{{CHAPTER_4_FOCUS}}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{{CHAPTER_4_ASSESSMENT}}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{{CHAPTER_5_NUMBER}}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{{CHAPTER_5_TITLE}}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{{CHAPTER_5_FOCUS}}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{{CHAPTER_5_ASSESSMENT}}</w:t>
            </w:r>
          </w:p>
        </w:tc>
      </w:tr>
    </w:tbl>
    <w:p>
      <w:pPr>
        <w:pStyle w:val="Heading2"/>
      </w:pPr>
      <w:r>
        <w:t>Assessment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Objective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Assessment Type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Evidence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Passing Rule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{{OBJECTIVE_1}}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{{ASSESSMENT_TYPE_1}}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{{EVIDENCE_1}}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{{PASSING_RULE_1}}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{{OBJECTIVE_2}}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{{ASSESSMENT_TYPE_2}}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{{EVIDENCE_2}}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{{PASSING_RULE_2}}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{{OBJECTIVE_3}}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{{ASSESSMENT_TYPE_3}}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{{EVIDENCE_3}}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{{PASSING_RULE_3}}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{{OBJECTIVE_4}}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{{ASSESSMENT_TYPE_4}}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{{EVIDENCE_4}}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{{PASSING_RULE_4}}</w:t>
            </w:r>
          </w:p>
        </w:tc>
      </w:tr>
    </w:tbl>
    <w:p>
      <w:r>
        <w:br w:type="page"/>
      </w:r>
    </w:p>
    <w:p>
      <w:pPr>
        <w:pStyle w:val="Heading1"/>
      </w:pPr>
      <w:r>
        <w:t>{{CHAPTER_NUMBER}}  {{CHAPTER_TITLE}}</w:t>
      </w:r>
    </w:p>
    <w:p>
      <w:r>
        <w:t>{{CHAPTER_INTRO}}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9"/>
              </w:rPr>
              <w:t>WHY THIS MATTERS</w:t>
              <w:br/>
              <w:t>{{WHY_THIS_MATTERS}}</w:t>
            </w:r>
          </w:p>
        </w:tc>
      </w:tr>
    </w:tbl>
    <w:p>
      <w:pPr>
        <w:pStyle w:val="Heading2"/>
      </w:pPr>
      <w:r>
        <w:t>Chapter Objectives</w:t>
      </w:r>
    </w:p>
    <w:p>
      <w:pPr>
        <w:pStyle w:val="ListBullet"/>
      </w:pPr>
      <w:r>
        <w:t>{{CHAPTER_OBJECTIVE_1}}</w:t>
      </w:r>
    </w:p>
    <w:p>
      <w:pPr>
        <w:pStyle w:val="ListBullet"/>
      </w:pPr>
      <w:r>
        <w:t>{{CHAPTER_OBJECTIVE_2}}</w:t>
      </w:r>
    </w:p>
    <w:p>
      <w:pPr>
        <w:pStyle w:val="ListBullet"/>
      </w:pPr>
      <w:r>
        <w:t>{{CHAPTER_OBJECTIVE_3}}</w:t>
      </w:r>
    </w:p>
    <w:p>
      <w:pPr>
        <w:pStyle w:val="Heading2"/>
      </w:pPr>
      <w:r>
        <w:t>Chapter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Section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Focus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Approx. Time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{{SECTION_1_TITLE}}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{{SECTION_1_FOCUS}}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{{SECTION_1_TIME}}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{{SECTION_2_TITLE}}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{{SECTION_2_FOCUS}}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{{SECTION_2_TIME}}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{{SECTION_3_TITLE}}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{{SECTION_3_FOCUS}}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{{SECTION_3_TIME}}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{{SECTION_4_TITLE}}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{{SECTION_4_FOCUS}}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{{SECTION_4_TIME}}</w:t>
            </w:r>
          </w:p>
        </w:tc>
      </w:tr>
    </w:tbl>
    <w:p>
      <w:r>
        <w:br w:type="page"/>
      </w:r>
    </w:p>
    <w:p>
      <w:pPr>
        <w:pStyle w:val="Heading1"/>
      </w:pPr>
      <w:r>
        <w:t>{{SECTION_1_TITLE}}</w:t>
      </w:r>
    </w:p>
    <w:p>
      <w:r>
        <w:t>{{SECTION_1_INTRO}}</w:t>
      </w:r>
    </w:p>
    <w:p>
      <w:pPr>
        <w:pStyle w:val="Heading2"/>
      </w:pPr>
      <w:r>
        <w:t>Key Concept</w:t>
      </w:r>
    </w:p>
    <w:p>
      <w:r>
        <w:t>{{CONCEPT_EXPLANATION}}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9"/>
              </w:rPr>
              <w:t>KEY IDEA</w:t>
              <w:br/>
              <w:t>{{KEY_IDEA}}</w:t>
            </w:r>
          </w:p>
        </w:tc>
      </w:tr>
    </w:tbl>
    <w:p>
      <w:pPr>
        <w:pStyle w:val="Heading2"/>
      </w:pPr>
      <w:r>
        <w:t>Compare the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Option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When to Use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Advantage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Watch Out For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{{OPTION_1}}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{{WHEN_TO_USE_1}}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{{ADVANTAGE_1}}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{{WATCH_OUT_1}}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{{OPTION_2}}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{{WHEN_TO_USE_2}}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{{ADVANTAGE_2}}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{{WATCH_OUT_2}}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{{OPTION_3}}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{{WHEN_TO_USE_3}}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{{ADVANTAGE_3}}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{{WATCH_OUT_3}}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{{OPTION_4}}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{{WHEN_TO_USE_4}}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{{ADVANTAGE_4}}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{{WATCH_OUT_4}}</w:t>
            </w:r>
          </w:p>
        </w:tc>
      </w:tr>
    </w:tbl>
    <w:p>
      <w:pPr>
        <w:pStyle w:val="Heading2"/>
      </w:pPr>
      <w:r>
        <w:t>Example</w:t>
      </w:r>
    </w:p>
    <w:p>
      <w:r>
        <w:t>{{EXAMPLE_CONTEXT}}</w:t>
      </w:r>
    </w:p>
    <w:p>
      <w:r>
        <w:t>{{EXAMPLE_EXPLANATION}}</w:t>
      </w:r>
    </w:p>
    <w:p>
      <w:r>
        <w:br w:type="page"/>
      </w:r>
    </w:p>
    <w:p>
      <w:pPr>
        <w:pStyle w:val="Heading1"/>
      </w:pPr>
      <w:r>
        <w:t>{{SECTION_2_TITLE}}</w:t>
      </w:r>
    </w:p>
    <w:p>
      <w:r>
        <w:t>{{PROCEDURE_INTRO}}</w:t>
      </w:r>
    </w:p>
    <w:p>
      <w:pPr>
        <w:pStyle w:val="Heading2"/>
      </w:pPr>
      <w:r>
        <w:t>Step-by-Step Procedure</w:t>
      </w:r>
    </w:p>
    <w:p>
      <w:r>
        <w:rPr>
          <w:b/>
        </w:rPr>
        <w:t>1. {{STEP_1_TITLE}}</w:t>
      </w:r>
    </w:p>
    <w:p>
      <w:r>
        <w:t>{{STEP_1_DETAIL}}</w:t>
      </w:r>
    </w:p>
    <w:p>
      <w:r>
        <w:rPr>
          <w:b/>
        </w:rPr>
        <w:t>2. {{STEP_2_TITLE}}</w:t>
      </w:r>
    </w:p>
    <w:p>
      <w:r>
        <w:t>{{STEP_2_DETAIL}}</w:t>
      </w:r>
    </w:p>
    <w:p>
      <w:r>
        <w:rPr>
          <w:b/>
        </w:rPr>
        <w:t>3. {{STEP_3_TITLE}}</w:t>
      </w:r>
    </w:p>
    <w:p>
      <w:r>
        <w:t>{{STEP_3_DETAIL}}</w:t>
      </w:r>
    </w:p>
    <w:p>
      <w:r>
        <w:rPr>
          <w:b/>
        </w:rPr>
        <w:t>4. {{STEP_4_TITLE}}</w:t>
      </w:r>
    </w:p>
    <w:p>
      <w:r>
        <w:t>{{STEP_4_DETAIL}}</w:t>
      </w:r>
    </w:p>
    <w:p>
      <w:r>
        <w:rPr>
          <w:b/>
        </w:rPr>
        <w:t>5. {{STEP_5_TITLE}}</w:t>
      </w:r>
    </w:p>
    <w:p>
      <w:r>
        <w:t>{{STEP_5_DETAIL}}</w:t>
      </w:r>
    </w:p>
    <w:p>
      <w:r>
        <w:rPr>
          <w:b/>
        </w:rPr>
        <w:t>6. {{STEP_6_TITLE}}</w:t>
      </w:r>
    </w:p>
    <w:p>
      <w:r>
        <w:t>{{STEP_6_DETAIL}}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E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9"/>
              </w:rPr>
              <w:t>COMMON MISTAKE</w:t>
              <w:br/>
              <w:t>{{COMMON_MISTAKE}}</w:t>
            </w:r>
          </w:p>
        </w:tc>
      </w:tr>
    </w:tbl>
    <w:p>
      <w:pPr>
        <w:pStyle w:val="Heading2"/>
      </w:pPr>
      <w:r>
        <w:t>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If Yes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If No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{{DECISION_Q_1}}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{{DECISION_YES_1}}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{{DECISION_NO_1}}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{{DECISION_Q_2}}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{{DECISION_YES_2}}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{{DECISION_NO_2}}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{{DECISION_Q_3}}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{{DECISION_YES_3}}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{{DECISION_NO_3}}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{{DECISION_Q_4}}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{{DECISION_YES_4}}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{{DECISION_NO_4}}</w:t>
            </w:r>
          </w:p>
        </w:tc>
      </w:tr>
    </w:tbl>
    <w:p>
      <w:pPr>
        <w:pStyle w:val="SmallCaption"/>
        <w:jc w:val="center"/>
      </w:pPr>
      <w:r>
        <w:t>Figure {{FIGURE_NUMBER}} — {{FIGURE_CAPTION}}</w:t>
      </w:r>
    </w:p>
    <w:p>
      <w:pPr>
        <w:jc w:val="center"/>
      </w:pPr>
      <w:r>
        <w:t>[[DECISION_DIAGRAM: {{DIAGRAM_ID}}]]</w:t>
      </w:r>
    </w:p>
    <w:p>
      <w:r>
        <w:br w:type="page"/>
      </w:r>
    </w:p>
    <w:p>
      <w:pPr>
        <w:pStyle w:val="Heading1"/>
      </w:pPr>
      <w:r>
        <w:t>Applied Scenario</w:t>
      </w:r>
    </w:p>
    <w:p>
      <w:r>
        <w:t>{{SCENARIO_SETUP}}</w:t>
      </w:r>
    </w:p>
    <w:p>
      <w:pPr>
        <w:pStyle w:val="Heading2"/>
      </w:pPr>
      <w:r>
        <w:t>Your Task</w:t>
      </w:r>
    </w:p>
    <w:p>
      <w:pPr>
        <w:pStyle w:val="ListNumber"/>
      </w:pPr>
      <w:r>
        <w:t>{{SCENARIO_TASK_1}}</w:t>
      </w:r>
    </w:p>
    <w:p>
      <w:pPr>
        <w:pStyle w:val="ListNumber"/>
      </w:pPr>
      <w:r>
        <w:t>{{SCENARIO_TASK_2}}</w:t>
      </w:r>
    </w:p>
    <w:p>
      <w:pPr>
        <w:pStyle w:val="ListNumber"/>
      </w:pPr>
      <w:r>
        <w:t>{{SCENARIO_TASK_3}}</w:t>
      </w:r>
    </w:p>
    <w:p>
      <w:pPr>
        <w:pStyle w:val="Heading2"/>
      </w:pPr>
      <w:r>
        <w:t>Evidence to Consider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Evidence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What It Suggests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What You Would 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{{EVIDENCE_1}}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{{SUGGESTS_1}}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{{ACTION_1}}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{{EVIDENCE_2}}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{{SUGGESTS_2}}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{{ACTION_2}}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{{EVIDENCE_3}}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{{SUGGESTS_3}}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{{ACTION_3}}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{{EVIDENCE_4}}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{{SUGGESTS_4}}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{{ACTION_4}}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9"/>
              </w:rPr>
              <w:t>DECISION CHECK</w:t>
              <w:br/>
              <w:t>{{SCENARIO_DECISION_CHECK}}</w:t>
            </w:r>
          </w:p>
        </w:tc>
      </w:tr>
    </w:tbl>
    <w:p>
      <w:pPr>
        <w:pStyle w:val="Heading2"/>
      </w:pPr>
      <w:r>
        <w:t>Model Response / Rationale</w:t>
      </w:r>
    </w:p>
    <w:p>
      <w:r>
        <w:t>{{MODEL_RESPONSE}}</w:t>
      </w:r>
    </w:p>
    <w:p>
      <w:r>
        <w:br w:type="page"/>
      </w:r>
    </w:p>
    <w:p>
      <w:pPr>
        <w:pStyle w:val="Heading1"/>
      </w:pPr>
      <w:r>
        <w:t>Practice Activity</w:t>
      </w:r>
    </w:p>
    <w:p>
      <w:r>
        <w:t>{{ACTIVITY_INSTRUCTIONS}}</w:t>
      </w:r>
    </w:p>
    <w:p>
      <w:pPr>
        <w:pStyle w:val="Heading2"/>
      </w:pPr>
      <w:r>
        <w:t>Activity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Task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Learner Response</w:t>
            </w:r>
          </w:p>
        </w:tc>
        <w:tc>
          <w:tcPr>
            <w:tcW w:type="dxa" w:w="336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Evidence / 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{{ACTIVITY_TASK_1}}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{{ACTIVITY_TASK_2}}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{{ACTIVITY_TASK_3}}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{{ACTIVITY_TASK_4}}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{{ACTIVITY_TASK_5}}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{{ACTIVITY_TASK_6}}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</w:r>
          </w:p>
        </w:tc>
      </w:tr>
    </w:tbl>
    <w:p>
      <w:pPr>
        <w:pStyle w:val="Heading2"/>
      </w:pPr>
      <w:r>
        <w:t>Self-Check</w:t>
      </w:r>
    </w:p>
    <w:p>
      <w:r>
        <w:t>☐ {{SELF_CHECK_1}}</w:t>
      </w:r>
    </w:p>
    <w:p>
      <w:r>
        <w:t>☐ {{SELF_CHECK_2}}</w:t>
      </w:r>
    </w:p>
    <w:p>
      <w:r>
        <w:t>☐ {{SELF_CHECK_3}}</w:t>
      </w:r>
    </w:p>
    <w:p>
      <w:r>
        <w:t>☐ {{SELF_CHECK_4}}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9"/>
              </w:rPr>
              <w:t>REFLECTION</w:t>
              <w:br/>
              <w:t>{{REFLECTION_PROMPT}}</w:t>
            </w:r>
          </w:p>
        </w:tc>
      </w:tr>
    </w:tbl>
    <w:p>
      <w:r>
        <w:br w:type="page"/>
      </w:r>
    </w:p>
    <w:p>
      <w:pPr>
        <w:pStyle w:val="Heading1"/>
      </w:pPr>
      <w:r>
        <w:t>Knowledge Check</w:t>
      </w:r>
    </w:p>
    <w:p>
      <w:r>
        <w:t>{{KNOWLEDGE_CHECK_INSTRUCTIONS}}</w:t>
      </w:r>
    </w:p>
    <w:p>
      <w:pPr>
        <w:pStyle w:val="Heading2"/>
      </w:pPr>
      <w:r>
        <w:t>Multiple Choice</w:t>
      </w:r>
    </w:p>
    <w:p>
      <w:r>
        <w:t>1. {{MCQ_QUESTION}}</w:t>
      </w:r>
    </w:p>
    <w:p>
      <w:r>
        <w:t>A. {{MCQ_A}}</w:t>
        <w:br/>
        <w:t>B. {{MCQ_B}}</w:t>
        <w:br/>
        <w:t>C. {{MCQ_C}}</w:t>
        <w:br/>
        <w:t>D. {{MCQ_D}}</w:t>
      </w:r>
    </w:p>
    <w:p>
      <w:r>
        <w:t>Correct answer: {{MCQ_ANSWER}}</w:t>
      </w:r>
    </w:p>
    <w:p>
      <w:r>
        <w:t>Rationale: {{MCQ_RATIONALE}}</w:t>
      </w:r>
    </w:p>
    <w:p>
      <w:pPr>
        <w:pStyle w:val="Heading2"/>
      </w:pPr>
      <w:r>
        <w:t>Scenario Question</w:t>
      </w:r>
    </w:p>
    <w:p>
      <w:r>
        <w:t>{{SCENARIO_QUESTION}}</w:t>
      </w:r>
    </w:p>
    <w:p>
      <w:r>
        <w:t>Expected reasoning: {{SCENARIO_EXPECTED_REASONING}}</w:t>
      </w:r>
    </w:p>
    <w:p>
      <w:pPr>
        <w:pStyle w:val="Heading2"/>
      </w:pPr>
      <w:r>
        <w:t>Short Answer</w:t>
      </w:r>
    </w:p>
    <w:p>
      <w:r>
        <w:t>{{SHORT_ANSWER_QUESTION}}</w:t>
      </w:r>
    </w:p>
    <w:p>
      <w:r>
        <w:t>Expected answer: {{SHORT_ANSWER_EXPECTED}}</w:t>
      </w:r>
    </w:p>
    <w:p>
      <w:pPr>
        <w:pStyle w:val="Heading2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Criterion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Excellent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Meets Standard</w:t>
            </w:r>
          </w:p>
        </w:tc>
        <w:tc>
          <w:tcPr>
            <w:tcW w:type="dxa" w:w="252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Needs Practice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{{RUBRIC_CRITERION_1}}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{{RUBRIC_EXCELLENT_1}}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{{RUBRIC_STANDARD_1}}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{{RUBRIC_NEEDS_1}}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{{RUBRIC_CRITERION_2}}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{{RUBRIC_EXCELLENT_2}}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{{RUBRIC_STANDARD_2}}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{{RUBRIC_NEEDS_2}}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{{RUBRIC_CRITERION_3}}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{{RUBRIC_EXCELLENT_3}}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{{RUBRIC_STANDARD_3}}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{{RUBRIC_NEEDS_3}}</w:t>
            </w:r>
          </w:p>
        </w:tc>
      </w:tr>
    </w:tbl>
    <w:p>
      <w:r>
        <w:br w:type="page"/>
      </w:r>
    </w:p>
    <w:p>
      <w:pPr>
        <w:pStyle w:val="Heading1"/>
      </w:pPr>
      <w:r>
        <w:t>Chapter Summary</w:t>
      </w:r>
    </w:p>
    <w:p>
      <w:r>
        <w:t>{{CHAPTER_SUMMARY}}</w:t>
      </w:r>
    </w:p>
    <w:p>
      <w:pPr>
        <w:pStyle w:val="Heading2"/>
      </w:pPr>
      <w:r>
        <w:t>Key Takeaways</w:t>
      </w:r>
    </w:p>
    <w:p>
      <w:pPr>
        <w:pStyle w:val="ListBullet"/>
      </w:pPr>
      <w:r>
        <w:t>{{TAKEAWAY_1}}</w:t>
      </w:r>
    </w:p>
    <w:p>
      <w:pPr>
        <w:pStyle w:val="ListBullet"/>
      </w:pPr>
      <w:r>
        <w:t>{{TAKEAWAY_2}}</w:t>
      </w:r>
    </w:p>
    <w:p>
      <w:pPr>
        <w:pStyle w:val="ListBullet"/>
      </w:pPr>
      <w:r>
        <w:t>{{TAKEAWAY_3}}</w:t>
      </w:r>
    </w:p>
    <w:p>
      <w:pPr>
        <w:pStyle w:val="ListBullet"/>
      </w:pPr>
      <w:r>
        <w:t>{{TAKEAWAY_4}}</w:t>
      </w:r>
    </w:p>
    <w:p>
      <w:pPr>
        <w:pStyle w:val="ListBullet"/>
      </w:pPr>
      <w:r>
        <w:t>{{TAKEAWAY_5}}</w:t>
      </w:r>
    </w:p>
    <w:p>
      <w:pPr>
        <w:pStyle w:val="ListBullet"/>
      </w:pPr>
      <w:r>
        <w:t>{{TAKEAWAY_6}}</w:t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Remember</w:t>
            </w:r>
          </w:p>
        </w:tc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Use This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{{QUICK_REF_1_LABEL}}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{{QUICK_REF_1_VALUE}}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{{QUICK_REF_2_LABEL}}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{{QUICK_REF_2_VALUE}}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{{QUICK_REF_3_LABEL}}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{{QUICK_REF_3_VALUE}}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{{QUICK_REF_4_LABEL}}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{{QUICK_REF_4_VALUE}}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{{QUICK_REF_5_LABEL}}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{{QUICK_REF_5_VALUE}}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{{QUICK_REF_6_LABEL}}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{{QUICK_REF_6_VALUE}}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9"/>
              </w:rPr>
              <w:t>AT A GLANCE</w:t>
              <w:br/>
              <w:t>{{AT_A_GLANCE}}</w:t>
            </w:r>
          </w:p>
        </w:tc>
      </w:tr>
    </w:tbl>
    <w:p>
      <w:r>
        <w:br w:type="page"/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Term</w:t>
            </w:r>
          </w:p>
        </w:tc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{{TERM_1}}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{{DEFINITION_1}}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{{TERM_2}}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{{DEFINITION_2}}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{{TERM_3}}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{{DEFINITION_3}}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{{TERM_4}}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{{DEFINITION_4}}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{{TERM_5}}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{{DEFINITION_5}}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{{TERM_6}}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{{DEFINITION_6}}</w:t>
            </w:r>
          </w:p>
        </w:tc>
      </w:tr>
    </w:tbl>
    <w:p>
      <w:pPr>
        <w:pStyle w:val="Heading2"/>
      </w:pPr>
      <w:r>
        <w:t>References &amp; Sources</w:t>
      </w:r>
    </w:p>
    <w:p>
      <w:pPr>
        <w:pStyle w:val="ListNumber"/>
      </w:pPr>
      <w:r>
        <w:t>{{SOURCE_1}}</w:t>
      </w:r>
    </w:p>
    <w:p>
      <w:pPr>
        <w:pStyle w:val="ListNumber"/>
      </w:pPr>
      <w:r>
        <w:t>{{SOURCE_2}}</w:t>
      </w:r>
    </w:p>
    <w:p>
      <w:pPr>
        <w:pStyle w:val="ListNumber"/>
      </w:pPr>
      <w:r>
        <w:t>{{SOURCE_3}}</w:t>
      </w:r>
    </w:p>
    <w:p>
      <w:pPr>
        <w:pStyle w:val="ListNumber"/>
      </w:pPr>
      <w:r>
        <w:t>{{SOURCE_4}}</w:t>
      </w:r>
    </w:p>
    <w:p>
      <w:pPr>
        <w:pStyle w:val="ListNumber"/>
      </w:pPr>
      <w:r>
        <w:t>{{SOURCE_5}}</w:t>
      </w:r>
    </w:p>
    <w:p>
      <w:pPr>
        <w:pStyle w:val="Heading2"/>
      </w:pPr>
      <w:r>
        <w:t>Further Resources</w:t>
      </w:r>
    </w:p>
    <w:p>
      <w:pPr>
        <w:pStyle w:val="ListBullet"/>
      </w:pPr>
      <w:r>
        <w:t>{{RESOURCE_1}}</w:t>
      </w:r>
    </w:p>
    <w:p>
      <w:pPr>
        <w:pStyle w:val="ListBullet"/>
      </w:pPr>
      <w:r>
        <w:t>{{RESOURCE_2}}</w:t>
      </w:r>
    </w:p>
    <w:p>
      <w:pPr>
        <w:pStyle w:val="ListBullet"/>
      </w:pPr>
      <w:r>
        <w:t>{{RESOURCE_3}}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Additional Reference Material</w:t>
      </w:r>
    </w:p>
    <w:p>
      <w:r>
        <w:t>{{APPENDIX_CONTENT}}</w:t>
      </w:r>
    </w:p>
    <w:p>
      <w:pPr>
        <w:pStyle w:val="Heading2"/>
      </w:pPr>
      <w:r>
        <w:t>Version &amp;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Version</w:t>
            </w:r>
          </w:p>
        </w:tc>
        <w:tc>
          <w:tcPr>
            <w:tcW w:type="dxa" w:w="201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Date</w:t>
            </w:r>
          </w:p>
        </w:tc>
        <w:tc>
          <w:tcPr>
            <w:tcW w:type="dxa" w:w="201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Change</w:t>
            </w:r>
          </w:p>
        </w:tc>
        <w:tc>
          <w:tcPr>
            <w:tcW w:type="dxa" w:w="201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Owner</w:t>
            </w:r>
          </w:p>
        </w:tc>
        <w:tc>
          <w:tcPr>
            <w:tcW w:type="dxa" w:w="201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{{REV_VERSION_1}}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{{REV_DATE_1}}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{{REV_CHANGE_1}}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{{REV_OWNER_1}}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{{REV_STATUS_1}}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{{REV_VERSION_2}}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{{REV_DATE_2}}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{{REV_CHANGE_2}}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{{REV_OWNER_2}}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{{REV_STATUS_2}}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{{REV_VERSION_3}}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{{REV_DATE_3}}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{{REV_CHANGE_3}}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{{REV_OWNER_3}}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{{REV_STATUS_3}}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{{REV_VERSION_4}}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{{REV_DATE_4}}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{{REV_CHANGE_4}}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{{REV_OWNER_4}}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{{REV_STATUS_4}}</w:t>
            </w:r>
          </w:p>
        </w:tc>
      </w:tr>
    </w:tbl>
    <w:p>
      <w:pPr>
        <w:pStyle w:val="Heading2"/>
      </w:pPr>
      <w:r>
        <w:t>Template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9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Template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rich_training_handbook_v2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Template 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Professional Course / Training Handbook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Page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Layout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Flowing document layout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Primary components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Concept, process, procedure, scenario, activity, assessment, reference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Accessibility intent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Heading hierarchy, real tables, readable text, captions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{{COURSE_TITLE}}  |  {{CHAPTER_NUMBER}} {{CHAPTER_TITLE}}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basedOn w:val="Normal"/>
    <w:rPr>
      <w:rFonts w:ascii="Aptos" w:hAnsi="Aptos"/>
      <w:b w:val="0"/>
      <w:sz w:val="17"/>
    </w:rPr>
  </w:style>
  <w:style w:type="paragraph" w:customStyle="1" w:styleId="Callout">
    <w:name w:val="Callout"/>
    <w:basedOn w:val="Normal"/>
    <w:rPr>
      <w:rFonts w:ascii="Aptos" w:hAnsi="Aptos"/>
      <w:b/>
      <w:sz w:val="21"/>
    </w:rPr>
  </w:style>
  <w:style w:type="paragraph" w:customStyle="1" w:styleId="Label">
    <w:name w:val="Label"/>
    <w:basedOn w:val="Normal"/>
    <w:rPr>
      <w:rFonts w:ascii="Aptos" w:hAnsi="Aptos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