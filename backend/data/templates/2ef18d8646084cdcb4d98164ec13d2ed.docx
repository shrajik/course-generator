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Technical Course Template</w:t>
      </w:r>
    </w:p>
    <w:p>
      <w:pPr>
        <w:jc w:val="center"/>
      </w:pPr>
      <w:r>
        <w:rPr>
          <w:b/>
          <w:i/>
        </w:rPr>
        <w:t>[COURSE_TITLE]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FEAE5"/>
            <w:vAlign w:val="center"/>
          </w:tcPr>
          <w:p>
            <w:r>
              <w:t>Template Type</w:t>
            </w:r>
          </w:p>
        </w:tc>
        <w:tc>
          <w:tcPr>
            <w:tcW w:type="dxa" w:w="4968"/>
            <w:vAlign w:val="center"/>
          </w:tcPr>
          <w:p>
            <w:r>
              <w:t>Technical</w:t>
            </w:r>
          </w:p>
        </w:tc>
      </w:tr>
      <w:tr>
        <w:tc>
          <w:tcPr>
            <w:tcW w:type="dxa" w:w="4968"/>
            <w:shd w:fill="EFEAE5"/>
            <w:vAlign w:val="center"/>
          </w:tcPr>
          <w:p>
            <w:r>
              <w:t>Course Level</w:t>
            </w:r>
          </w:p>
        </w:tc>
        <w:tc>
          <w:tcPr>
            <w:tcW w:type="dxa" w:w="4968"/>
            <w:vAlign w:val="center"/>
          </w:tcPr>
          <w:p>
            <w:r>
              <w:t>[BEGINNER / INTERMEDIATE / ADVANCED]</w:t>
            </w:r>
          </w:p>
        </w:tc>
      </w:tr>
      <w:tr>
        <w:tc>
          <w:tcPr>
            <w:tcW w:type="dxa" w:w="4968"/>
            <w:shd w:fill="EFEAE5"/>
            <w:vAlign w:val="center"/>
          </w:tcPr>
          <w:p>
            <w:r>
              <w:t>Target Audience</w:t>
            </w:r>
          </w:p>
        </w:tc>
        <w:tc>
          <w:tcPr>
            <w:tcW w:type="dxa" w:w="4968"/>
            <w:vAlign w:val="center"/>
          </w:tcPr>
          <w:p>
            <w:r>
              <w:t>[TARGET_AUDIENCE]</w:t>
            </w:r>
          </w:p>
        </w:tc>
      </w:tr>
      <w:tr>
        <w:tc>
          <w:tcPr>
            <w:tcW w:type="dxa" w:w="4968"/>
            <w:shd w:fill="EFEAE5"/>
            <w:vAlign w:val="center"/>
          </w:tcPr>
          <w:p>
            <w:r>
              <w:t>Estimated Duration</w:t>
            </w:r>
          </w:p>
        </w:tc>
        <w:tc>
          <w:tcPr>
            <w:tcW w:type="dxa" w:w="4968"/>
            <w:vAlign w:val="center"/>
          </w:tcPr>
          <w:p>
            <w:r>
              <w:t>[DURATION]</w:t>
            </w:r>
          </w:p>
        </w:tc>
      </w:tr>
    </w:tbl>
    <w:p>
      <w:pPr>
        <w:pStyle w:val="Heading1"/>
      </w:pPr>
      <w:r>
        <w:t>Template Instructions</w:t>
      </w:r>
    </w:p>
    <w:p>
      <w:r>
        <w:rPr>
          <w:b/>
        </w:rPr>
        <w:t xml:space="preserve">Replace all bracketed placeholders </w:t>
      </w:r>
      <w:r>
        <w:t xml:space="preserve">such as [COURSE_TITLE], [CHAPTER_TITLE], and [LEARNING_OBJECTIVE] with generated course content. </w:t>
      </w:r>
      <w:r>
        <w:rPr>
          <w:i/>
        </w:rPr>
        <w:t>Do not remove the heading structure unless the course requires a different structure.</w:t>
      </w:r>
    </w:p>
    <w:p>
      <w:pPr>
        <w:pStyle w:val="Heading1"/>
      </w:pPr>
      <w:r>
        <w:t>1. Course Overview</w:t>
      </w:r>
    </w:p>
    <w:p>
      <w:r>
        <w:t>[COURSE_OVERVIEW]</w:t>
      </w:r>
    </w:p>
    <w:p>
      <w:pPr>
        <w:pStyle w:val="Heading1"/>
      </w:pPr>
      <w:r>
        <w:t>2. Learning Objectives</w:t>
      </w:r>
    </w:p>
    <w:p>
      <w:r>
        <w:t>By the end of this course, learners will be able to:</w:t>
      </w:r>
    </w:p>
    <w:p>
      <w:pPr>
        <w:pStyle w:val="ListBullet"/>
      </w:pPr>
      <w:r>
        <w:t>[LEARNING_OBJECTIVE_1]</w:t>
      </w:r>
    </w:p>
    <w:p>
      <w:pPr>
        <w:pStyle w:val="ListBullet"/>
      </w:pPr>
      <w:r>
        <w:t>[LEARNING_OBJECTIVE_2]</w:t>
      </w:r>
    </w:p>
    <w:p>
      <w:pPr>
        <w:pStyle w:val="ListBullet"/>
      </w:pPr>
      <w:r>
        <w:t>[LEARNING_OBJECTIVE_3]</w:t>
      </w:r>
    </w:p>
    <w:p>
      <w:pPr>
        <w:pStyle w:val="ListBullet"/>
      </w:pPr>
      <w:r>
        <w:t>[LEARNING_OBJECTIVE_4]</w:t>
      </w:r>
    </w:p>
    <w:p>
      <w:pPr>
        <w:pStyle w:val="Heading1"/>
      </w:pPr>
      <w:r>
        <w:t>3. Prerequisites</w:t>
      </w:r>
    </w:p>
    <w:p>
      <w:pPr>
        <w:pStyle w:val="ListBullet"/>
      </w:pPr>
      <w:r>
        <w:t>[PREREQUISITE_1]</w:t>
      </w:r>
    </w:p>
    <w:p>
      <w:pPr>
        <w:pStyle w:val="ListBullet"/>
      </w:pPr>
      <w:r>
        <w:t>[PREREQUISITE_2]</w:t>
      </w:r>
    </w:p>
    <w:p>
      <w:pPr>
        <w:pStyle w:val="ListBullet"/>
      </w:pPr>
      <w:r>
        <w:t>[PREREQUISITE_3]</w:t>
      </w:r>
    </w:p>
    <w:p>
      <w:pPr>
        <w:pStyle w:val="Heading1"/>
      </w:pPr>
      <w:r>
        <w:t>4. Course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2F3"/>
          </w:tcPr>
          <w:p>
            <w:r>
              <w:t>Module</w:t>
            </w:r>
          </w:p>
        </w:tc>
        <w:tc>
          <w:tcPr>
            <w:tcW w:type="dxa" w:w="2484"/>
            <w:shd w:fill="D9E2F3"/>
          </w:tcPr>
          <w:p>
            <w:r>
              <w:t>Chapter</w:t>
            </w:r>
          </w:p>
        </w:tc>
        <w:tc>
          <w:tcPr>
            <w:tcW w:type="dxa" w:w="2484"/>
            <w:shd w:fill="D9E2F3"/>
          </w:tcPr>
          <w:p>
            <w:r>
              <w:t>Learning Goal</w:t>
            </w:r>
          </w:p>
        </w:tc>
        <w:tc>
          <w:tcPr>
            <w:tcW w:type="dxa" w:w="2484"/>
            <w:shd w:fill="D9E2F3"/>
          </w:tcPr>
          <w:p>
            <w:r>
              <w:t>Duration</w:t>
            </w:r>
          </w:p>
        </w:tc>
      </w:tr>
      <w:tr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[CHAPTER_TITLE_1]</w:t>
            </w:r>
          </w:p>
        </w:tc>
        <w:tc>
          <w:tcPr>
            <w:tcW w:type="dxa" w:w="2484"/>
          </w:tcPr>
          <w:p>
            <w:r>
              <w:t>[LEARNING_GOAL_1]</w:t>
            </w:r>
          </w:p>
        </w:tc>
        <w:tc>
          <w:tcPr>
            <w:tcW w:type="dxa" w:w="2484"/>
          </w:tcPr>
          <w:p>
            <w:r>
              <w:t>[X] min</w:t>
            </w:r>
          </w:p>
        </w:tc>
      </w:tr>
      <w:tr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[CHAPTER_TITLE_2]</w:t>
            </w:r>
          </w:p>
        </w:tc>
        <w:tc>
          <w:tcPr>
            <w:tcW w:type="dxa" w:w="2484"/>
          </w:tcPr>
          <w:p>
            <w:r>
              <w:t>[LEARNING_GOAL_2]</w:t>
            </w:r>
          </w:p>
        </w:tc>
        <w:tc>
          <w:tcPr>
            <w:tcW w:type="dxa" w:w="2484"/>
          </w:tcPr>
          <w:p>
            <w:r>
              <w:t>[X] min</w:t>
            </w:r>
          </w:p>
        </w:tc>
      </w:tr>
      <w:tr>
        <w:tc>
          <w:tcPr>
            <w:tcW w:type="dxa" w:w="2484"/>
          </w:tcPr>
          <w:p>
            <w:r>
              <w:t>3</w:t>
            </w:r>
          </w:p>
        </w:tc>
        <w:tc>
          <w:tcPr>
            <w:tcW w:type="dxa" w:w="2484"/>
          </w:tcPr>
          <w:p>
            <w:r>
              <w:t>[CHAPTER_TITLE_3]</w:t>
            </w:r>
          </w:p>
        </w:tc>
        <w:tc>
          <w:tcPr>
            <w:tcW w:type="dxa" w:w="2484"/>
          </w:tcPr>
          <w:p>
            <w:r>
              <w:t>[LEARNING_GOAL_3]</w:t>
            </w:r>
          </w:p>
        </w:tc>
        <w:tc>
          <w:tcPr>
            <w:tcW w:type="dxa" w:w="2484"/>
          </w:tcPr>
          <w:p>
            <w:r>
              <w:t>[X] min</w:t>
            </w:r>
          </w:p>
        </w:tc>
      </w:tr>
    </w:tbl>
    <w:p>
      <w:pPr>
        <w:pStyle w:val="Heading1"/>
      </w:pPr>
      <w:r>
        <w:t>5. Chapter Template</w:t>
      </w:r>
    </w:p>
    <w:p>
      <w:r>
        <w:t>Use the following structure for each chapter.</w:t>
      </w:r>
    </w:p>
    <w:p>
      <w:pPr>
        <w:pStyle w:val="Heading2"/>
      </w:pPr>
      <w:r>
        <w:t>[CHAPTER_TITLE]</w:t>
      </w:r>
    </w:p>
    <w:p>
      <w:r>
        <w:rPr>
          <w:b/>
        </w:rPr>
        <w:t xml:space="preserve">Chapter Objective: </w:t>
      </w:r>
      <w:r>
        <w:t>[CHAPTER_OBJECTIVE]</w:t>
      </w:r>
    </w:p>
    <w:p>
      <w:pPr>
        <w:pStyle w:val="Heading3"/>
      </w:pPr>
      <w:r>
        <w:t>5.1 Key Concepts</w:t>
      </w:r>
    </w:p>
    <w:p>
      <w:pPr>
        <w:pStyle w:val="ListBullet"/>
      </w:pPr>
      <w:r>
        <w:t>[KEY_CONCEPT_1]</w:t>
      </w:r>
    </w:p>
    <w:p>
      <w:pPr>
        <w:pStyle w:val="ListBullet"/>
      </w:pPr>
      <w:r>
        <w:t>[KEY_CONCEPT_2]</w:t>
      </w:r>
    </w:p>
    <w:p>
      <w:pPr>
        <w:pStyle w:val="ListBullet"/>
      </w:pPr>
      <w:r>
        <w:t>[KEY_CONCEPT_3]</w:t>
      </w:r>
    </w:p>
    <w:p>
      <w:pPr>
        <w:pStyle w:val="Heading3"/>
      </w:pPr>
      <w:r>
        <w:t>5.2 Detailed Explanation</w:t>
      </w:r>
    </w:p>
    <w:p>
      <w:r>
        <w:t>[DETAILED_CHAPTER_CONTENT]</w:t>
      </w:r>
    </w:p>
    <w:p>
      <w:r>
        <w:t>Important: [IMPORTANT_NOTE]</w:t>
      </w:r>
    </w:p>
    <w:p>
      <w:pPr>
        <w:pStyle w:val="Heading3"/>
      </w:pPr>
      <w:r>
        <w:t>5.3 Step-by-Step Process</w:t>
      </w:r>
    </w:p>
    <w:p>
      <w:pPr>
        <w:pStyle w:val="ListNumber"/>
      </w:pPr>
      <w:r>
        <w:t>[STEP_1]</w:t>
      </w:r>
    </w:p>
    <w:p>
      <w:pPr>
        <w:pStyle w:val="ListNumber"/>
      </w:pPr>
      <w:r>
        <w:t>[STEP_2]</w:t>
      </w:r>
    </w:p>
    <w:p>
      <w:pPr>
        <w:pStyle w:val="ListNumber"/>
      </w:pPr>
      <w:r>
        <w:t>[STEP_3]</w:t>
      </w:r>
    </w:p>
    <w:p>
      <w:pPr>
        <w:pStyle w:val="ListNumber"/>
      </w:pPr>
      <w:r>
        <w:t>[STEP_4]</w:t>
      </w:r>
    </w:p>
    <w:p>
      <w:pPr>
        <w:pStyle w:val="Heading3"/>
      </w:pPr>
      <w:r>
        <w:t>5.4 Practical Example</w:t>
      </w:r>
    </w:p>
    <w:p>
      <w:r>
        <w:rPr>
          <w:b/>
        </w:rPr>
        <w:t xml:space="preserve">Scenario: </w:t>
      </w:r>
      <w:r>
        <w:t>[SCENARIO]</w:t>
      </w:r>
    </w:p>
    <w:p>
      <w:r>
        <w:rPr>
          <w:b/>
        </w:rPr>
        <w:t xml:space="preserve">Expected Outcome: </w:t>
      </w:r>
      <w:r>
        <w:t>[EXPECTED_OUTCOME]</w:t>
      </w:r>
    </w:p>
    <w:p>
      <w:pPr>
        <w:pStyle w:val="Heading3"/>
      </w:pPr>
      <w:r>
        <w:t>5.5 Technical Example</w:t>
      </w:r>
    </w:p>
    <w:p>
      <w:r>
        <w:rPr>
          <w:rFonts w:ascii="Courier New" w:hAnsi="Courier New"/>
          <w:sz w:val="18"/>
        </w:rPr>
        <w:t>[CODE_OR_CONFIGURATION_EXAMPLE]</w:t>
      </w:r>
    </w:p>
    <w:p>
      <w:pPr>
        <w:pStyle w:val="Heading3"/>
      </w:pPr>
      <w:r>
        <w:t>5.6 Reference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2F0D9"/>
          </w:tcPr>
          <w:p>
            <w:r>
              <w:t>Concept</w:t>
            </w:r>
          </w:p>
        </w:tc>
        <w:tc>
          <w:tcPr>
            <w:tcW w:type="dxa" w:w="3312"/>
            <w:shd w:fill="E2F0D9"/>
          </w:tcPr>
          <w:p>
            <w:r>
              <w:t>Description</w:t>
            </w:r>
          </w:p>
        </w:tc>
        <w:tc>
          <w:tcPr>
            <w:tcW w:type="dxa" w:w="3312"/>
            <w:shd w:fill="E2F0D9"/>
          </w:tcPr>
          <w:p>
            <w:r>
              <w:t>Example</w:t>
            </w:r>
          </w:p>
        </w:tc>
      </w:tr>
      <w:tr>
        <w:tc>
          <w:tcPr>
            <w:tcW w:type="dxa" w:w="3312"/>
          </w:tcPr>
          <w:p>
            <w:r>
              <w:t>[CONCEPT_A]</w:t>
            </w:r>
          </w:p>
        </w:tc>
        <w:tc>
          <w:tcPr>
            <w:tcW w:type="dxa" w:w="3312"/>
          </w:tcPr>
          <w:p>
            <w:r>
              <w:t>[DESCRIPTION_A]</w:t>
            </w:r>
          </w:p>
        </w:tc>
        <w:tc>
          <w:tcPr>
            <w:tcW w:type="dxa" w:w="3312"/>
          </w:tcPr>
          <w:p>
            <w:r>
              <w:t>[EXAMPLE_A]</w:t>
            </w:r>
          </w:p>
        </w:tc>
      </w:tr>
      <w:tr>
        <w:tc>
          <w:tcPr>
            <w:tcW w:type="dxa" w:w="3312"/>
          </w:tcPr>
          <w:p>
            <w:r>
              <w:t>[CONCEPT_B]</w:t>
            </w:r>
          </w:p>
        </w:tc>
        <w:tc>
          <w:tcPr>
            <w:tcW w:type="dxa" w:w="3312"/>
          </w:tcPr>
          <w:p>
            <w:r>
              <w:t>[DESCRIPTION_B]</w:t>
            </w:r>
          </w:p>
        </w:tc>
        <w:tc>
          <w:tcPr>
            <w:tcW w:type="dxa" w:w="3312"/>
          </w:tcPr>
          <w:p>
            <w:r>
              <w:t>[EXAMPLE_B]</w:t>
            </w:r>
          </w:p>
        </w:tc>
      </w:tr>
    </w:tbl>
    <w:p>
      <w:pPr>
        <w:pStyle w:val="Heading3"/>
      </w:pPr>
      <w:r>
        <w:t>5.7 Chapter Summary</w:t>
      </w:r>
    </w:p>
    <w:p>
      <w:r>
        <w:t>[CHAPTER_SUMMARY]</w:t>
      </w:r>
    </w:p>
    <w:p>
      <w:pPr>
        <w:pStyle w:val="Heading3"/>
      </w:pPr>
      <w:r>
        <w:t>5.8 Knowledge Check</w:t>
      </w:r>
    </w:p>
    <w:p>
      <w:r>
        <w:rPr>
          <w:b/>
        </w:rPr>
        <w:t xml:space="preserve">1. </w:t>
      </w:r>
      <w:r>
        <w:t>[QUESTION_1]</w:t>
      </w:r>
    </w:p>
    <w:p>
      <w:r>
        <w:t>Answer: [ANSWER]</w:t>
      </w:r>
    </w:p>
    <w:p>
      <w:r>
        <w:rPr>
          <w:b/>
        </w:rPr>
        <w:t xml:space="preserve">2. </w:t>
      </w:r>
      <w:r>
        <w:t>[QUESTION_2]</w:t>
      </w:r>
    </w:p>
    <w:p>
      <w:r>
        <w:t>Answer: [ANSWER]</w:t>
      </w:r>
    </w:p>
    <w:p>
      <w:r>
        <w:rPr>
          <w:b/>
        </w:rPr>
        <w:t xml:space="preserve">3. </w:t>
      </w:r>
      <w:r>
        <w:t>[QUESTION_3]</w:t>
      </w:r>
    </w:p>
    <w:p>
      <w:r>
        <w:t>Answer: [ANSWER]</w:t>
      </w:r>
    </w:p>
    <w:p>
      <w:pPr>
        <w:pStyle w:val="Heading1"/>
      </w:pPr>
      <w:r>
        <w:t>6. Final Assessment</w:t>
      </w:r>
    </w:p>
    <w:p>
      <w:r>
        <w:t>[FINAL_ASSESSMENT_INSTRUCTIONS]</w:t>
      </w:r>
    </w:p>
    <w:p>
      <w:pPr>
        <w:pStyle w:val="ListBullet"/>
      </w:pPr>
      <w:r>
        <w:t>[ASSESSMENT_CRITERIA_1]</w:t>
      </w:r>
    </w:p>
    <w:p>
      <w:pPr>
        <w:pStyle w:val="ListBullet"/>
      </w:pPr>
      <w:r>
        <w:t>[ASSESSMENT_CRITERIA_2]</w:t>
      </w:r>
    </w:p>
    <w:p>
      <w:pPr>
        <w:pStyle w:val="ListBullet"/>
      </w:pPr>
      <w:r>
        <w:t>[ASSESSMENT_CRITERIA_3]</w:t>
      </w:r>
    </w:p>
    <w:p>
      <w:pPr>
        <w:pStyle w:val="Heading1"/>
      </w:pPr>
      <w:r>
        <w:t>7. 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CE4D6"/>
          </w:tcPr>
          <w:p>
            <w:r>
              <w:t>Term</w:t>
            </w:r>
          </w:p>
        </w:tc>
        <w:tc>
          <w:tcPr>
            <w:tcW w:type="dxa" w:w="4968"/>
            <w:shd w:fill="FCE4D6"/>
          </w:tcPr>
          <w:p>
            <w:r>
              <w:t>Definition</w:t>
            </w:r>
          </w:p>
        </w:tc>
      </w:tr>
      <w:tr>
        <w:tc>
          <w:tcPr>
            <w:tcW w:type="dxa" w:w="4968"/>
          </w:tcPr>
          <w:p>
            <w:r>
              <w:t>[TERM_1]</w:t>
            </w:r>
          </w:p>
        </w:tc>
        <w:tc>
          <w:tcPr>
            <w:tcW w:type="dxa" w:w="4968"/>
          </w:tcPr>
          <w:p>
            <w:r>
              <w:t>[DEFINITION_1]</w:t>
            </w:r>
          </w:p>
        </w:tc>
      </w:tr>
      <w:tr>
        <w:tc>
          <w:tcPr>
            <w:tcW w:type="dxa" w:w="4968"/>
          </w:tcPr>
          <w:p>
            <w:r>
              <w:t>[TERM_2]</w:t>
            </w:r>
          </w:p>
        </w:tc>
        <w:tc>
          <w:tcPr>
            <w:tcW w:type="dxa" w:w="4968"/>
          </w:tcPr>
          <w:p>
            <w:r>
              <w:t>[DEFINITION_2]</w:t>
            </w:r>
          </w:p>
        </w:tc>
      </w:tr>
      <w:tr>
        <w:tc>
          <w:tcPr>
            <w:tcW w:type="dxa" w:w="4968"/>
          </w:tcPr>
          <w:p>
            <w:r>
              <w:t>[TERM_3]</w:t>
            </w:r>
          </w:p>
        </w:tc>
        <w:tc>
          <w:tcPr>
            <w:tcW w:type="dxa" w:w="4968"/>
          </w:tcPr>
          <w:p>
            <w:r>
              <w:t>[DEFINITION_3]</w:t>
            </w:r>
          </w:p>
        </w:tc>
      </w:tr>
    </w:tbl>
    <w:p>
      <w:pPr>
        <w:jc w:val="center"/>
      </w:pPr>
      <w:r>
        <w:rPr>
          <w:b/>
        </w:rPr>
        <w:t>--- END OF TEMPLATE ---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sz w:val="16"/>
      </w:rPr>
      <w:t>AI Course Creator • Dummy Technical Template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