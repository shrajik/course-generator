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PHARMACOLOGY FUNDAMENTALS</w:t>
      </w:r>
    </w:p>
    <w:p>
      <w:pPr>
        <w:jc w:val="center"/>
      </w:pPr>
      <w:r>
        <w:rPr>
          <w:i/>
          <w:sz w:val="24"/>
        </w:rPr>
        <w:t>Course Template</w:t>
      </w:r>
    </w:p>
    <w:p>
      <w:r>
        <w:t>Template Name: Pharmacology Fundamentals</w:t>
      </w:r>
    </w:p>
    <w:p>
      <w:r>
        <w:t>Template Type: Non-Technical</w:t>
      </w:r>
    </w:p>
    <w:p>
      <w:r>
        <w:t>Domain: Pharmacy / Pharmacology</w:t>
      </w:r>
    </w:p>
    <w:p>
      <w:r>
        <w:t>Target Audience: Pharmacy Students</w:t>
      </w:r>
    </w:p>
    <w:p>
      <w:r>
        <w:t>Difficulty Level: Beginner</w:t>
      </w:r>
    </w:p>
    <w:p>
      <w:pPr>
        <w:pStyle w:val="Heading1"/>
      </w:pPr>
      <w:r>
        <w:t>1. Course Overview</w:t>
      </w:r>
    </w:p>
    <w:p>
      <w:r>
        <w:t>Course Title: {{course_title}}</w:t>
      </w:r>
    </w:p>
    <w:p>
      <w:r>
        <w:t>Course Description: {{course_description}}</w:t>
      </w:r>
    </w:p>
    <w:p>
      <w:r>
        <w:t>Target Audience: {{target_audience}}</w:t>
      </w:r>
    </w:p>
    <w:p>
      <w:r>
        <w:t>Prerequisites: {{prerequisites}}</w:t>
      </w:r>
    </w:p>
    <w:p>
      <w:r>
        <w:t>Learning Objectives:</w:t>
      </w:r>
    </w:p>
    <w:p>
      <w:pPr>
        <w:pStyle w:val="ListBullet"/>
      </w:pPr>
      <w:r>
        <w:t>{{learning_objective_1}}</w:t>
      </w:r>
    </w:p>
    <w:p>
      <w:pPr>
        <w:pStyle w:val="ListBullet"/>
      </w:pPr>
      <w:r>
        <w:t>{{learning_objective_2}}</w:t>
      </w:r>
    </w:p>
    <w:p>
      <w:pPr>
        <w:pStyle w:val="ListBullet"/>
      </w:pPr>
      <w:r>
        <w:t>{{learning_objective_3}}</w:t>
      </w:r>
    </w:p>
    <w:p>
      <w:pPr>
        <w:pStyle w:val="ListBullet"/>
      </w:pPr>
      <w:r>
        <w:t>{{learning_objective_4}}</w:t>
      </w:r>
    </w:p>
    <w:p>
      <w:pPr>
        <w:pStyle w:val="Heading1"/>
      </w:pPr>
      <w:r>
        <w:t>2. Introduction to Pharmacology</w:t>
      </w:r>
    </w:p>
    <w:p>
      <w:pPr>
        <w:pStyle w:val="Heading2"/>
      </w:pPr>
      <w:r>
        <w:t>2.1 What is Pharmacology?</w:t>
      </w:r>
    </w:p>
    <w:p>
      <w:r>
        <w:t>{{content}}</w:t>
      </w:r>
    </w:p>
    <w:p>
      <w:pPr>
        <w:pStyle w:val="Heading2"/>
      </w:pPr>
      <w:r>
        <w:t>2.2 Branches of Pharmacology</w:t>
      </w:r>
    </w:p>
    <w:p>
      <w:r>
        <w:t>{{content}}</w:t>
      </w:r>
    </w:p>
    <w:p>
      <w:pPr>
        <w:pStyle w:val="Heading2"/>
      </w:pPr>
      <w:r>
        <w:t>2.3 Importance of Pharmacology in Pharmacy</w:t>
      </w:r>
    </w:p>
    <w:p>
      <w:r>
        <w:t>{{content}}</w:t>
      </w:r>
    </w:p>
    <w:p>
      <w:pPr>
        <w:pStyle w:val="Heading2"/>
      </w:pPr>
      <w:r>
        <w:t>2.4 Key Terminology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Term</w:t>
            </w:r>
          </w:p>
        </w:tc>
        <w:tc>
          <w:tcPr>
            <w:tcW w:type="dxa" w:w="3312"/>
          </w:tcPr>
          <w:p>
            <w:r>
              <w:t>Definition</w:t>
            </w:r>
          </w:p>
        </w:tc>
        <w:tc>
          <w:tcPr>
            <w:tcW w:type="dxa" w:w="3312"/>
          </w:tcPr>
          <w:p>
            <w:r>
              <w:t>Example</w:t>
            </w:r>
          </w:p>
        </w:tc>
      </w:tr>
      <w:tr>
        <w:tc>
          <w:tcPr>
            <w:tcW w:type="dxa" w:w="3312"/>
          </w:tcPr>
          <w:p>
            <w:r>
              <w:t>{{term_1}}</w:t>
            </w:r>
          </w:p>
        </w:tc>
        <w:tc>
          <w:tcPr>
            <w:tcW w:type="dxa" w:w="3312"/>
          </w:tcPr>
          <w:p>
            <w:r>
              <w:t>{{definition_1}}</w:t>
            </w:r>
          </w:p>
        </w:tc>
        <w:tc>
          <w:tcPr>
            <w:tcW w:type="dxa" w:w="3312"/>
          </w:tcPr>
          <w:p>
            <w:r>
              <w:t>{{example_1}}</w:t>
            </w:r>
          </w:p>
        </w:tc>
      </w:tr>
      <w:tr>
        <w:tc>
          <w:tcPr>
            <w:tcW w:type="dxa" w:w="3312"/>
          </w:tcPr>
          <w:p>
            <w:r>
              <w:t>{{term_2}}</w:t>
            </w:r>
          </w:p>
        </w:tc>
        <w:tc>
          <w:tcPr>
            <w:tcW w:type="dxa" w:w="3312"/>
          </w:tcPr>
          <w:p>
            <w:r>
              <w:t>{{definition_2}}</w:t>
            </w:r>
          </w:p>
        </w:tc>
        <w:tc>
          <w:tcPr>
            <w:tcW w:type="dxa" w:w="3312"/>
          </w:tcPr>
          <w:p>
            <w:r>
              <w:t>{{example_2}}</w:t>
            </w:r>
          </w:p>
        </w:tc>
      </w:tr>
      <w:tr>
        <w:tc>
          <w:tcPr>
            <w:tcW w:type="dxa" w:w="3312"/>
          </w:tcPr>
          <w:p>
            <w:r>
              <w:t>{{term_3}}</w:t>
            </w:r>
          </w:p>
        </w:tc>
        <w:tc>
          <w:tcPr>
            <w:tcW w:type="dxa" w:w="3312"/>
          </w:tcPr>
          <w:p>
            <w:r>
              <w:t>{{definition_3}}</w:t>
            </w:r>
          </w:p>
        </w:tc>
        <w:tc>
          <w:tcPr>
            <w:tcW w:type="dxa" w:w="3312"/>
          </w:tcPr>
          <w:p>
            <w:r>
              <w:t>{{example_3}}</w:t>
            </w:r>
          </w:p>
        </w:tc>
      </w:tr>
    </w:tbl>
    <w:p>
      <w:pPr>
        <w:pStyle w:val="Heading1"/>
      </w:pPr>
      <w:r>
        <w:t>3. Pharmacokinetics</w:t>
      </w:r>
    </w:p>
    <w:p>
      <w:pPr>
        <w:pStyle w:val="Heading2"/>
      </w:pPr>
      <w:r>
        <w:t>3.1 Introduction</w:t>
      </w:r>
    </w:p>
    <w:p>
      <w:r>
        <w:t>{{content}}</w:t>
      </w:r>
    </w:p>
    <w:p>
      <w:pPr>
        <w:pStyle w:val="Heading2"/>
      </w:pPr>
      <w:r>
        <w:t>3.2 Absorption</w:t>
      </w:r>
    </w:p>
    <w:p>
      <w:r>
        <w:t>{{content}}</w:t>
      </w:r>
    </w:p>
    <w:p>
      <w:pPr>
        <w:pStyle w:val="Heading2"/>
      </w:pPr>
      <w:r>
        <w:t>3.3 Distribution</w:t>
      </w:r>
    </w:p>
    <w:p>
      <w:r>
        <w:t>{{content}}</w:t>
      </w:r>
    </w:p>
    <w:p>
      <w:pPr>
        <w:pStyle w:val="Heading2"/>
      </w:pPr>
      <w:r>
        <w:t>3.4 Metabolism</w:t>
      </w:r>
    </w:p>
    <w:p>
      <w:r>
        <w:t>{{content}}</w:t>
      </w:r>
    </w:p>
    <w:p>
      <w:pPr>
        <w:pStyle w:val="Heading2"/>
      </w:pPr>
      <w:r>
        <w:t>3.5 Excretion</w:t>
      </w:r>
    </w:p>
    <w:p>
      <w:r>
        <w:t>{{content}}</w:t>
      </w:r>
    </w:p>
    <w:p>
      <w:pPr>
        <w:pStyle w:val="Heading2"/>
      </w:pPr>
      <w:r>
        <w:t>3.6 ADME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Process</w:t>
            </w:r>
          </w:p>
        </w:tc>
        <w:tc>
          <w:tcPr>
            <w:tcW w:type="dxa" w:w="3312"/>
          </w:tcPr>
          <w:p>
            <w:r>
              <w:t>Description</w:t>
            </w:r>
          </w:p>
        </w:tc>
        <w:tc>
          <w:tcPr>
            <w:tcW w:type="dxa" w:w="3312"/>
          </w:tcPr>
          <w:p>
            <w:r>
              <w:t>Major Factors</w:t>
            </w:r>
          </w:p>
        </w:tc>
      </w:tr>
      <w:tr>
        <w:tc>
          <w:tcPr>
            <w:tcW w:type="dxa" w:w="3312"/>
          </w:tcPr>
          <w:p>
            <w:r>
              <w:t>Absorption</w:t>
            </w:r>
          </w:p>
        </w:tc>
        <w:tc>
          <w:tcPr>
            <w:tcW w:type="dxa" w:w="3312"/>
          </w:tcPr>
          <w:p>
            <w:r>
              <w:t>{{description}}</w:t>
            </w:r>
          </w:p>
        </w:tc>
        <w:tc>
          <w:tcPr>
            <w:tcW w:type="dxa" w:w="3312"/>
          </w:tcPr>
          <w:p>
            <w:r>
              <w:t>{{factors}}</w:t>
            </w:r>
          </w:p>
        </w:tc>
      </w:tr>
      <w:tr>
        <w:tc>
          <w:tcPr>
            <w:tcW w:type="dxa" w:w="3312"/>
          </w:tcPr>
          <w:p>
            <w:r>
              <w:t>Distribution</w:t>
            </w:r>
          </w:p>
        </w:tc>
        <w:tc>
          <w:tcPr>
            <w:tcW w:type="dxa" w:w="3312"/>
          </w:tcPr>
          <w:p>
            <w:r>
              <w:t>{{description}}</w:t>
            </w:r>
          </w:p>
        </w:tc>
        <w:tc>
          <w:tcPr>
            <w:tcW w:type="dxa" w:w="3312"/>
          </w:tcPr>
          <w:p>
            <w:r>
              <w:t>{{factors}}</w:t>
            </w:r>
          </w:p>
        </w:tc>
      </w:tr>
      <w:tr>
        <w:tc>
          <w:tcPr>
            <w:tcW w:type="dxa" w:w="3312"/>
          </w:tcPr>
          <w:p>
            <w:r>
              <w:t>Metabolism</w:t>
            </w:r>
          </w:p>
        </w:tc>
        <w:tc>
          <w:tcPr>
            <w:tcW w:type="dxa" w:w="3312"/>
          </w:tcPr>
          <w:p>
            <w:r>
              <w:t>{{description}}</w:t>
            </w:r>
          </w:p>
        </w:tc>
        <w:tc>
          <w:tcPr>
            <w:tcW w:type="dxa" w:w="3312"/>
          </w:tcPr>
          <w:p>
            <w:r>
              <w:t>{{factors}}</w:t>
            </w:r>
          </w:p>
        </w:tc>
      </w:tr>
      <w:tr>
        <w:tc>
          <w:tcPr>
            <w:tcW w:type="dxa" w:w="3312"/>
          </w:tcPr>
          <w:p>
            <w:r>
              <w:t>Excretion</w:t>
            </w:r>
          </w:p>
        </w:tc>
        <w:tc>
          <w:tcPr>
            <w:tcW w:type="dxa" w:w="3312"/>
          </w:tcPr>
          <w:p>
            <w:r>
              <w:t>{{description}}</w:t>
            </w:r>
          </w:p>
        </w:tc>
        <w:tc>
          <w:tcPr>
            <w:tcW w:type="dxa" w:w="3312"/>
          </w:tcPr>
          <w:p>
            <w:r>
              <w:t>{{factors}}</w:t>
            </w:r>
          </w:p>
        </w:tc>
      </w:tr>
    </w:tbl>
    <w:p>
      <w:pPr>
        <w:pStyle w:val="Heading1"/>
      </w:pPr>
      <w:r>
        <w:t>4. Pharmacodynamics</w:t>
      </w:r>
    </w:p>
    <w:p>
      <w:pPr>
        <w:pStyle w:val="Heading2"/>
      </w:pPr>
      <w:r>
        <w:t>4.1 Introduction</w:t>
      </w:r>
    </w:p>
    <w:p>
      <w:r>
        <w:t>{{content}}</w:t>
      </w:r>
    </w:p>
    <w:p>
      <w:pPr>
        <w:pStyle w:val="Heading2"/>
      </w:pPr>
      <w:r>
        <w:t>4.2 Drug-Receptor Interaction</w:t>
      </w:r>
    </w:p>
    <w:p>
      <w:r>
        <w:t>{{content}}</w:t>
      </w:r>
    </w:p>
    <w:p>
      <w:pPr>
        <w:pStyle w:val="Heading2"/>
      </w:pPr>
      <w:r>
        <w:t>4.3 Dose-Response Relationship</w:t>
      </w:r>
    </w:p>
    <w:p>
      <w:r>
        <w:t>{{content}}</w:t>
      </w:r>
    </w:p>
    <w:p>
      <w:pPr>
        <w:pStyle w:val="Heading2"/>
      </w:pPr>
      <w:r>
        <w:t>4.4 Therapeutic Index</w:t>
      </w:r>
    </w:p>
    <w:p>
      <w:r>
        <w:t>{{content}}</w:t>
      </w:r>
    </w:p>
    <w:p>
      <w:pPr>
        <w:pStyle w:val="Heading1"/>
      </w:pPr>
      <w:r>
        <w:t>5. Drug Classification</w:t>
      </w:r>
    </w:p>
    <w:p>
      <w:r>
        <w:t>{{content}}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Drug Class</w:t>
            </w:r>
          </w:p>
        </w:tc>
        <w:tc>
          <w:tcPr>
            <w:tcW w:type="dxa" w:w="2484"/>
          </w:tcPr>
          <w:p>
            <w:r>
              <w:t>Mechanism</w:t>
            </w:r>
          </w:p>
        </w:tc>
        <w:tc>
          <w:tcPr>
            <w:tcW w:type="dxa" w:w="2484"/>
          </w:tcPr>
          <w:p>
            <w:r>
              <w:t>Examples</w:t>
            </w:r>
          </w:p>
        </w:tc>
        <w:tc>
          <w:tcPr>
            <w:tcW w:type="dxa" w:w="2484"/>
          </w:tcPr>
          <w:p>
            <w:r>
              <w:t>Clinical Use</w:t>
            </w:r>
          </w:p>
        </w:tc>
      </w:tr>
      <w:tr>
        <w:tc>
          <w:tcPr>
            <w:tcW w:type="dxa" w:w="2484"/>
          </w:tcPr>
          <w:p>
            <w:r>
              <w:t>{{drug_class}}</w:t>
            </w:r>
          </w:p>
        </w:tc>
        <w:tc>
          <w:tcPr>
            <w:tcW w:type="dxa" w:w="2484"/>
          </w:tcPr>
          <w:p>
            <w:r>
              <w:t>{{mechanism}}</w:t>
            </w:r>
          </w:p>
        </w:tc>
        <w:tc>
          <w:tcPr>
            <w:tcW w:type="dxa" w:w="2484"/>
          </w:tcPr>
          <w:p>
            <w:r>
              <w:t>{{examples}}</w:t>
            </w:r>
          </w:p>
        </w:tc>
        <w:tc>
          <w:tcPr>
            <w:tcW w:type="dxa" w:w="2484"/>
          </w:tcPr>
          <w:p>
            <w:r>
              <w:t>{{clinical_use}}</w:t>
            </w:r>
          </w:p>
        </w:tc>
      </w:tr>
      <w:tr>
        <w:tc>
          <w:tcPr>
            <w:tcW w:type="dxa" w:w="2484"/>
          </w:tcPr>
          <w:p>
            <w:r>
              <w:t>{{drug_class}}</w:t>
            </w:r>
          </w:p>
        </w:tc>
        <w:tc>
          <w:tcPr>
            <w:tcW w:type="dxa" w:w="2484"/>
          </w:tcPr>
          <w:p>
            <w:r>
              <w:t>{{mechanism}}</w:t>
            </w:r>
          </w:p>
        </w:tc>
        <w:tc>
          <w:tcPr>
            <w:tcW w:type="dxa" w:w="2484"/>
          </w:tcPr>
          <w:p>
            <w:r>
              <w:t>{{examples}}</w:t>
            </w:r>
          </w:p>
        </w:tc>
        <w:tc>
          <w:tcPr>
            <w:tcW w:type="dxa" w:w="2484"/>
          </w:tcPr>
          <w:p>
            <w:r>
              <w:t>{{clinical_use}}</w:t>
            </w:r>
          </w:p>
        </w:tc>
      </w:tr>
      <w:tr>
        <w:tc>
          <w:tcPr>
            <w:tcW w:type="dxa" w:w="2484"/>
          </w:tcPr>
          <w:p>
            <w:r>
              <w:t>{{drug_class}}</w:t>
            </w:r>
          </w:p>
        </w:tc>
        <w:tc>
          <w:tcPr>
            <w:tcW w:type="dxa" w:w="2484"/>
          </w:tcPr>
          <w:p>
            <w:r>
              <w:t>{{mechanism}}</w:t>
            </w:r>
          </w:p>
        </w:tc>
        <w:tc>
          <w:tcPr>
            <w:tcW w:type="dxa" w:w="2484"/>
          </w:tcPr>
          <w:p>
            <w:r>
              <w:t>{{examples}}</w:t>
            </w:r>
          </w:p>
        </w:tc>
        <w:tc>
          <w:tcPr>
            <w:tcW w:type="dxa" w:w="2484"/>
          </w:tcPr>
          <w:p>
            <w:r>
              <w:t>{{clinical_use}}</w:t>
            </w:r>
          </w:p>
        </w:tc>
      </w:tr>
    </w:tbl>
    <w:p>
      <w:pPr>
        <w:pStyle w:val="Heading1"/>
      </w:pPr>
      <w:r>
        <w:t>6. Adverse Drug Reactions</w:t>
      </w:r>
    </w:p>
    <w:p>
      <w:r>
        <w:t>{{content}}</w:t>
      </w:r>
    </w:p>
    <w:p>
      <w:r>
        <w:t>Common adverse reactions:</w:t>
      </w:r>
    </w:p>
    <w:p>
      <w:pPr>
        <w:pStyle w:val="ListBullet"/>
      </w:pPr>
      <w:r>
        <w:t>{{adverse_reaction_1}}</w:t>
      </w:r>
    </w:p>
    <w:p>
      <w:pPr>
        <w:pStyle w:val="ListBullet"/>
      </w:pPr>
      <w:r>
        <w:t>{{adverse_reaction_2}}</w:t>
      </w:r>
    </w:p>
    <w:p>
      <w:pPr>
        <w:pStyle w:val="ListBullet"/>
      </w:pPr>
      <w:r>
        <w:t>{{adverse_reaction_3}}</w:t>
      </w:r>
    </w:p>
    <w:p>
      <w:pPr>
        <w:pStyle w:val="Heading1"/>
      </w:pPr>
      <w:r>
        <w:t>7. Clinical Case Study</w:t>
      </w:r>
    </w:p>
    <w:p>
      <w:r>
        <w:t>Case Title: {{case_title}}</w:t>
      </w:r>
    </w:p>
    <w:p>
      <w:r>
        <w:t>Patient/Scenario: {{case_description}}</w:t>
      </w:r>
    </w:p>
    <w:p>
      <w:r>
        <w:t>Clinical Question: {{clinical_question}}</w:t>
      </w:r>
    </w:p>
    <w:p>
      <w:r>
        <w:t>Recommended Analysis: {{case_analysis}}</w:t>
      </w:r>
    </w:p>
    <w:p>
      <w:pPr>
        <w:pStyle w:val="Heading1"/>
      </w:pPr>
      <w:r>
        <w:t>8. Key Takeaways</w:t>
      </w:r>
    </w:p>
    <w:p>
      <w:pPr>
        <w:pStyle w:val="ListBullet"/>
      </w:pPr>
      <w:r>
        <w:t>{{key_takeaway_1}}</w:t>
      </w:r>
    </w:p>
    <w:p>
      <w:pPr>
        <w:pStyle w:val="ListBullet"/>
      </w:pPr>
      <w:r>
        <w:t>{{key_takeaway_2}}</w:t>
      </w:r>
    </w:p>
    <w:p>
      <w:pPr>
        <w:pStyle w:val="ListBullet"/>
      </w:pPr>
      <w:r>
        <w:t>{{key_takeaway_3}}</w:t>
      </w:r>
    </w:p>
    <w:p>
      <w:pPr>
        <w:pStyle w:val="ListBullet"/>
      </w:pPr>
      <w:r>
        <w:t>{{key_takeaway_4}}</w:t>
      </w:r>
    </w:p>
    <w:p>
      <w:pPr>
        <w:pStyle w:val="Heading1"/>
      </w:pPr>
      <w:r>
        <w:t>9. Assessment Questions</w:t>
      </w:r>
    </w:p>
    <w:p>
      <w:r>
        <w:t>1. {{question_1}}</w:t>
      </w:r>
    </w:p>
    <w:p>
      <w:r>
        <w:t>Answer: {{answer_1}}</w:t>
      </w:r>
    </w:p>
    <w:p>
      <w:r>
        <w:t>2. {{question_2}}</w:t>
      </w:r>
    </w:p>
    <w:p>
      <w:r>
        <w:t>Answer: {{answer_2}}</w:t>
      </w:r>
    </w:p>
    <w:p>
      <w:r>
        <w:t>3. {{question_3}}</w:t>
      </w:r>
    </w:p>
    <w:p>
      <w:r>
        <w:t>Answer: {{answer_3}}</w:t>
      </w:r>
    </w:p>
    <w:p>
      <w:pPr>
        <w:pStyle w:val="Heading1"/>
      </w:pPr>
      <w:r>
        <w:t>10. References</w:t>
      </w:r>
    </w:p>
    <w:p>
      <w:pPr>
        <w:pStyle w:val="ListNumber"/>
      </w:pPr>
      <w:r>
        <w:t>{{reference_1}}</w:t>
      </w:r>
    </w:p>
    <w:p>
      <w:pPr>
        <w:pStyle w:val="ListNumber"/>
      </w:pPr>
      <w:r>
        <w:t>{{reference_2}}</w:t>
      </w:r>
    </w:p>
    <w:p>
      <w:pPr>
        <w:pStyle w:val="ListNumber"/>
      </w:pPr>
      <w:r>
        <w:t>{{reference_3}}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